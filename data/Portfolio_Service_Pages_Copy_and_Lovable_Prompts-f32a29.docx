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Portfolio Service Pages Copy &amp; Lovable Prompts</w:t>
      </w:r>
    </w:p>
    <w:p>
      <w:pPr>
        <w:pStyle w:val="Heading2"/>
      </w:pPr>
      <w:r>
        <w:t>Work With Me</w:t>
      </w:r>
    </w:p>
    <w:p>
      <w:r>
        <w:t>I help businesses grow through structured marketing, operational systems, AI adoption, and strategic decision-making. Whether you're scaling a brand, improving internal workflows, or exploring AI for your team, my goal is to build systems that continue working long after the project ends.</w:t>
      </w:r>
    </w:p>
    <w:p>
      <w:pPr>
        <w:pStyle w:val="Heading2"/>
      </w:pPr>
      <w:r>
        <w:t>Marketing</w:t>
      </w:r>
    </w:p>
    <w:p>
      <w:pPr>
        <w:pStyle w:val="Heading3"/>
      </w:pPr>
      <w:r>
        <w:t>Headline</w:t>
      </w:r>
    </w:p>
    <w:p>
      <w:r>
        <w:t>End-to-End Digital Marketing &amp; Marketplace Growth</w:t>
      </w:r>
    </w:p>
    <w:p>
      <w:pPr>
        <w:pStyle w:val="Heading3"/>
      </w:pPr>
      <w:r>
        <w:t>Copy</w:t>
      </w:r>
    </w:p>
    <w:p>
      <w:r>
        <w:t>Marketing is more than content and advertising. Sustainable growth happens when strategy, operations, and data work together. I help businesses build marketing systems that improve visibility, increase conversions, and support long-term growth across marketplaces and social media. Every recommendation is based on measurable business outcomes rather than trends.</w:t>
      </w:r>
    </w:p>
    <w:p>
      <w:pPr>
        <w:pStyle w:val="Heading3"/>
      </w:pPr>
      <w:r>
        <w:t>Services</w:t>
      </w:r>
    </w:p>
    <w:p>
      <w:pPr>
        <w:pStyle w:val="ListBullet"/>
      </w:pPr>
      <w:r>
        <w:t>Marketplace Growth Strategy</w:t>
      </w:r>
    </w:p>
    <w:p>
      <w:pPr>
        <w:pStyle w:val="ListBullet"/>
      </w:pPr>
      <w:r>
        <w:t>Shopee, TikTok Shop &amp; Lazada Optimization</w:t>
      </w:r>
    </w:p>
    <w:p>
      <w:pPr>
        <w:pStyle w:val="ListBullet"/>
      </w:pPr>
      <w:r>
        <w:t>Campaign Planning</w:t>
      </w:r>
    </w:p>
    <w:p>
      <w:pPr>
        <w:pStyle w:val="ListBullet"/>
      </w:pPr>
      <w:r>
        <w:t>Digital Marketing Audit</w:t>
      </w:r>
    </w:p>
    <w:p>
      <w:pPr>
        <w:pStyle w:val="ListBullet"/>
      </w:pPr>
      <w:r>
        <w:t>Social Media Strategy</w:t>
      </w:r>
    </w:p>
    <w:p>
      <w:pPr>
        <w:pStyle w:val="ListBullet"/>
      </w:pPr>
      <w:r>
        <w:t>Performance Analysis</w:t>
      </w:r>
    </w:p>
    <w:p>
      <w:pPr>
        <w:pStyle w:val="ListBullet"/>
      </w:pPr>
      <w:r>
        <w:t>Reporting Dashboard</w:t>
      </w:r>
    </w:p>
    <w:p>
      <w:pPr>
        <w:pStyle w:val="ListBullet"/>
      </w:pPr>
      <w:r>
        <w:t>AI-assisted Marketing Workflow</w:t>
      </w:r>
    </w:p>
    <w:p>
      <w:pPr>
        <w:pStyle w:val="Heading3"/>
      </w:pPr>
      <w:r>
        <w:t>Best For</w:t>
      </w:r>
    </w:p>
    <w:p>
      <w:pPr>
        <w:pStyle w:val="ListBullet"/>
      </w:pPr>
      <w:r>
        <w:t>SMEs</w:t>
      </w:r>
    </w:p>
    <w:p>
      <w:pPr>
        <w:pStyle w:val="ListBullet"/>
      </w:pPr>
      <w:r>
        <w:t>Growing Brands</w:t>
      </w:r>
    </w:p>
    <w:p>
      <w:pPr>
        <w:pStyle w:val="ListBullet"/>
      </w:pPr>
      <w:r>
        <w:t>Marketplace Sellers</w:t>
      </w:r>
    </w:p>
    <w:p>
      <w:pPr>
        <w:pStyle w:val="ListBullet"/>
      </w:pPr>
      <w:r>
        <w:t>Startups</w:t>
      </w:r>
    </w:p>
    <w:p>
      <w:pPr>
        <w:pStyle w:val="Heading3"/>
      </w:pPr>
      <w:r>
        <w:t>CTA</w:t>
      </w:r>
    </w:p>
    <w:p>
      <w:r>
        <w:t>Let's build a marketing system, not just another campaign.</w:t>
      </w:r>
    </w:p>
    <w:p>
      <w:pPr>
        <w:pStyle w:val="Heading3"/>
      </w:pPr>
      <w:r>
        <w:t>Lovable Prompt</w:t>
      </w:r>
    </w:p>
    <w:p>
      <w:r>
        <w:t>Create a premium consulting landing page named 'Marketing'. Use a minimalist editorial layout with large typography, soft neutral colors, subtle animations, rounded cards, generous whitespace. Include Hero, About Service, Services Grid, Industries Served, Process Timeline, Case Studies, FAQ, and Contact CTA. Style inspired by Linear, Notion, and Framer.</w:t>
      </w:r>
    </w:p>
    <w:p>
      <w:pPr>
        <w:pStyle w:val="Heading2"/>
      </w:pPr>
      <w:r>
        <w:t>Operations</w:t>
      </w:r>
    </w:p>
    <w:p>
      <w:pPr>
        <w:pStyle w:val="Heading3"/>
      </w:pPr>
      <w:r>
        <w:t>Headline</w:t>
      </w:r>
    </w:p>
    <w:p>
      <w:r>
        <w:t>Operations That Scale With Your Business</w:t>
      </w:r>
    </w:p>
    <w:p>
      <w:pPr>
        <w:pStyle w:val="Heading3"/>
      </w:pPr>
      <w:r>
        <w:t>Copy</w:t>
      </w:r>
    </w:p>
    <w:p>
      <w:r>
        <w:t>Growth creates complexity. Without operational systems, successful campaigns become warehouse bottlenecks, reporting issues, and communication problems. I help businesses improve workflows by designing practical systems that reduce repetitive work and improve decision-making.</w:t>
      </w:r>
    </w:p>
    <w:p>
      <w:pPr>
        <w:pStyle w:val="Heading3"/>
      </w:pPr>
      <w:r>
        <w:t>Services</w:t>
      </w:r>
    </w:p>
    <w:p>
      <w:pPr>
        <w:pStyle w:val="ListBullet"/>
      </w:pPr>
      <w:r>
        <w:t>Warehouse Workflow</w:t>
      </w:r>
    </w:p>
    <w:p>
      <w:pPr>
        <w:pStyle w:val="ListBullet"/>
      </w:pPr>
      <w:r>
        <w:t>SOP Development</w:t>
      </w:r>
    </w:p>
    <w:p>
      <w:pPr>
        <w:pStyle w:val="ListBullet"/>
      </w:pPr>
      <w:r>
        <w:t>KPI Design</w:t>
      </w:r>
    </w:p>
    <w:p>
      <w:pPr>
        <w:pStyle w:val="ListBullet"/>
      </w:pPr>
      <w:r>
        <w:t>Dashboard &amp; Reporting</w:t>
      </w:r>
    </w:p>
    <w:p>
      <w:pPr>
        <w:pStyle w:val="ListBullet"/>
      </w:pPr>
      <w:r>
        <w:t>Marketplace Operations</w:t>
      </w:r>
    </w:p>
    <w:p>
      <w:pPr>
        <w:pStyle w:val="ListBullet"/>
      </w:pPr>
      <w:r>
        <w:t>Claim &amp; Return Analysis</w:t>
      </w:r>
    </w:p>
    <w:p>
      <w:pPr>
        <w:pStyle w:val="ListBullet"/>
      </w:pPr>
      <w:r>
        <w:t>Process Optimization</w:t>
      </w:r>
    </w:p>
    <w:p>
      <w:pPr>
        <w:pStyle w:val="ListBullet"/>
      </w:pPr>
      <w:r>
        <w:t>Cross-functional Documentation</w:t>
      </w:r>
    </w:p>
    <w:p>
      <w:pPr>
        <w:pStyle w:val="Heading3"/>
      </w:pPr>
      <w:r>
        <w:t>Best For</w:t>
      </w:r>
    </w:p>
    <w:p>
      <w:pPr>
        <w:pStyle w:val="ListBullet"/>
      </w:pPr>
      <w:r>
        <w:t>Warehouse Teams</w:t>
      </w:r>
    </w:p>
    <w:p>
      <w:pPr>
        <w:pStyle w:val="ListBullet"/>
      </w:pPr>
      <w:r>
        <w:t>E-commerce Businesses</w:t>
      </w:r>
    </w:p>
    <w:p>
      <w:pPr>
        <w:pStyle w:val="ListBullet"/>
      </w:pPr>
      <w:r>
        <w:t>Fulfillment Operations</w:t>
      </w:r>
    </w:p>
    <w:p>
      <w:pPr>
        <w:pStyle w:val="ListBullet"/>
      </w:pPr>
      <w:r>
        <w:t>Marketplace Sellers</w:t>
      </w:r>
    </w:p>
    <w:p>
      <w:pPr>
        <w:pStyle w:val="Heading3"/>
      </w:pPr>
      <w:r>
        <w:t>CTA</w:t>
      </w:r>
    </w:p>
    <w:p>
      <w:r>
        <w:t>Good operations make growth sustainable.</w:t>
      </w:r>
    </w:p>
    <w:p>
      <w:pPr>
        <w:pStyle w:val="Heading3"/>
      </w:pPr>
      <w:r>
        <w:t>Lovable Prompt</w:t>
      </w:r>
    </w:p>
    <w:p>
      <w:r>
        <w:t>Create a modern consulting page focused on business operations. Use workflow-inspired graphics, process timelines, KPI cards, dashboard mockups, clean typography, and generous whitespace.</w:t>
      </w:r>
    </w:p>
    <w:p>
      <w:pPr>
        <w:pStyle w:val="Heading2"/>
      </w:pPr>
      <w:r>
        <w:t>AI 101</w:t>
      </w:r>
    </w:p>
    <w:p>
      <w:pPr>
        <w:pStyle w:val="Heading3"/>
      </w:pPr>
      <w:r>
        <w:t>Headline</w:t>
      </w:r>
    </w:p>
    <w:p>
      <w:r>
        <w:t>Helping Teams Actually Use AI</w:t>
      </w:r>
    </w:p>
    <w:p>
      <w:pPr>
        <w:pStyle w:val="Heading3"/>
      </w:pPr>
      <w:r>
        <w:t>Copy</w:t>
      </w:r>
    </w:p>
    <w:p>
      <w:r>
        <w:t>AI 101 focuses on practical adoption instead of technical theory. Participants learn how to use AI for research, documentation, analysis, content creation, reporting, and productivity using real business scenarios.</w:t>
      </w:r>
    </w:p>
    <w:p>
      <w:pPr>
        <w:pStyle w:val="Heading3"/>
      </w:pPr>
      <w:r>
        <w:t>Services</w:t>
      </w:r>
    </w:p>
    <w:p>
      <w:pPr>
        <w:pStyle w:val="ListBullet"/>
      </w:pPr>
      <w:r>
        <w:t>Understanding AI</w:t>
      </w:r>
    </w:p>
    <w:p>
      <w:pPr>
        <w:pStyle w:val="ListBullet"/>
      </w:pPr>
      <w:r>
        <w:t>Prompt Engineering</w:t>
      </w:r>
    </w:p>
    <w:p>
      <w:pPr>
        <w:pStyle w:val="ListBullet"/>
      </w:pPr>
      <w:r>
        <w:t>AI for Marketing</w:t>
      </w:r>
    </w:p>
    <w:p>
      <w:pPr>
        <w:pStyle w:val="ListBullet"/>
      </w:pPr>
      <w:r>
        <w:t>AI for Operations</w:t>
      </w:r>
    </w:p>
    <w:p>
      <w:pPr>
        <w:pStyle w:val="ListBullet"/>
      </w:pPr>
      <w:r>
        <w:t>AI for Excel</w:t>
      </w:r>
    </w:p>
    <w:p>
      <w:pPr>
        <w:pStyle w:val="ListBullet"/>
      </w:pPr>
      <w:r>
        <w:t>AI for Research</w:t>
      </w:r>
    </w:p>
    <w:p>
      <w:pPr>
        <w:pStyle w:val="ListBullet"/>
      </w:pPr>
      <w:r>
        <w:t>AI Workflow Design</w:t>
      </w:r>
    </w:p>
    <w:p>
      <w:pPr>
        <w:pStyle w:val="ListBullet"/>
      </w:pPr>
      <w:r>
        <w:t>Responsible AI Usage</w:t>
      </w:r>
    </w:p>
    <w:p>
      <w:pPr>
        <w:pStyle w:val="Heading3"/>
      </w:pPr>
      <w:r>
        <w:t>Best For</w:t>
      </w:r>
    </w:p>
    <w:p>
      <w:pPr>
        <w:pStyle w:val="ListBullet"/>
      </w:pPr>
      <w:r>
        <w:t>Corporate Teams</w:t>
      </w:r>
    </w:p>
    <w:p>
      <w:pPr>
        <w:pStyle w:val="ListBullet"/>
      </w:pPr>
      <w:r>
        <w:t>Marketing Teams</w:t>
      </w:r>
    </w:p>
    <w:p>
      <w:pPr>
        <w:pStyle w:val="ListBullet"/>
      </w:pPr>
      <w:r>
        <w:t>Operations Teams</w:t>
      </w:r>
    </w:p>
    <w:p>
      <w:pPr>
        <w:pStyle w:val="ListBullet"/>
      </w:pPr>
      <w:r>
        <w:t>Business Owners</w:t>
      </w:r>
    </w:p>
    <w:p>
      <w:pPr>
        <w:pStyle w:val="Heading3"/>
      </w:pPr>
      <w:r>
        <w:t>CTA</w:t>
      </w:r>
    </w:p>
    <w:p>
      <w:r>
        <w:t>Teach your team how to think with AI, not just ask AI.</w:t>
      </w:r>
    </w:p>
    <w:p>
      <w:pPr>
        <w:pStyle w:val="Heading3"/>
      </w:pPr>
      <w:r>
        <w:t>Lovable Prompt</w:t>
      </w:r>
    </w:p>
    <w:p>
      <w:r>
        <w:t>Design a modern education landing page for corporate AI training. Use editorial illustrations, clean cards, course modules, timeline layouts, premium typography, and a professional aesthetic.</w:t>
      </w:r>
    </w:p>
    <w:p>
      <w:pPr>
        <w:pStyle w:val="Heading2"/>
      </w:pPr>
      <w:r>
        <w:t>Strategy</w:t>
      </w:r>
    </w:p>
    <w:p>
      <w:pPr>
        <w:pStyle w:val="Heading3"/>
      </w:pPr>
      <w:r>
        <w:t>Headline</w:t>
      </w:r>
    </w:p>
    <w:p>
      <w:r>
        <w:t>From Problems to Decisions</w:t>
      </w:r>
    </w:p>
    <w:p>
      <w:pPr>
        <w:pStyle w:val="Heading3"/>
      </w:pPr>
      <w:r>
        <w:t>Copy</w:t>
      </w:r>
    </w:p>
    <w:p>
      <w:r>
        <w:t>Businesses rarely struggle because they lack ideas. More often, they struggle because information is scattered across departments. Strategy sessions connect marketing, operations, finance, and customer experience into actionable decisions supported by data and business context.</w:t>
      </w:r>
    </w:p>
    <w:p>
      <w:pPr>
        <w:pStyle w:val="Heading3"/>
      </w:pPr>
      <w:r>
        <w:t>Services</w:t>
      </w:r>
    </w:p>
    <w:p>
      <w:pPr>
        <w:pStyle w:val="ListBullet"/>
      </w:pPr>
      <w:r>
        <w:t>Business Audit</w:t>
      </w:r>
    </w:p>
    <w:p>
      <w:pPr>
        <w:pStyle w:val="ListBullet"/>
      </w:pPr>
      <w:r>
        <w:t>Marketplace Strategy</w:t>
      </w:r>
    </w:p>
    <w:p>
      <w:pPr>
        <w:pStyle w:val="ListBullet"/>
      </w:pPr>
      <w:r>
        <w:t>Growth Roadmap</w:t>
      </w:r>
    </w:p>
    <w:p>
      <w:pPr>
        <w:pStyle w:val="ListBullet"/>
      </w:pPr>
      <w:r>
        <w:t>Process Review</w:t>
      </w:r>
    </w:p>
    <w:p>
      <w:pPr>
        <w:pStyle w:val="ListBullet"/>
      </w:pPr>
      <w:r>
        <w:t>Operational Analysis</w:t>
      </w:r>
    </w:p>
    <w:p>
      <w:pPr>
        <w:pStyle w:val="ListBullet"/>
      </w:pPr>
      <w:r>
        <w:t>AI Integration Planning</w:t>
      </w:r>
    </w:p>
    <w:p>
      <w:pPr>
        <w:pStyle w:val="ListBullet"/>
      </w:pPr>
      <w:r>
        <w:t>Performance Review</w:t>
      </w:r>
    </w:p>
    <w:p>
      <w:pPr>
        <w:pStyle w:val="ListBullet"/>
      </w:pPr>
      <w:r>
        <w:t>Decision Workshops</w:t>
      </w:r>
    </w:p>
    <w:p>
      <w:pPr>
        <w:pStyle w:val="Heading3"/>
      </w:pPr>
      <w:r>
        <w:t>Best For</w:t>
      </w:r>
    </w:p>
    <w:p>
      <w:pPr>
        <w:pStyle w:val="ListBullet"/>
      </w:pPr>
      <w:r>
        <w:t>Business Owners</w:t>
      </w:r>
    </w:p>
    <w:p>
      <w:pPr>
        <w:pStyle w:val="ListBullet"/>
      </w:pPr>
      <w:r>
        <w:t>Directors</w:t>
      </w:r>
    </w:p>
    <w:p>
      <w:pPr>
        <w:pStyle w:val="ListBullet"/>
      </w:pPr>
      <w:r>
        <w:t>Startups</w:t>
      </w:r>
    </w:p>
    <w:p>
      <w:pPr>
        <w:pStyle w:val="ListBullet"/>
      </w:pPr>
      <w:r>
        <w:t>Management Teams</w:t>
      </w:r>
    </w:p>
    <w:p>
      <w:pPr>
        <w:pStyle w:val="Heading3"/>
      </w:pPr>
      <w:r>
        <w:t>CTA</w:t>
      </w:r>
    </w:p>
    <w:p>
      <w:r>
        <w:t>Every business problem has a system behind it. Let's find it.</w:t>
      </w:r>
    </w:p>
    <w:p>
      <w:pPr>
        <w:pStyle w:val="Heading3"/>
      </w:pPr>
      <w:r>
        <w:t>Lovable Prompt</w:t>
      </w:r>
    </w:p>
    <w:p>
      <w:r>
        <w:t>Create an executive consulting landing page inspired by McKinsey, IDEO, and Linear. Use large typography, premium spacing, editorial layouts, business diagrams, timeline sections, testimonials, and minimalist luxury aesthetics.</w:t>
      </w:r>
    </w:p>
    <w:p>
      <w:pPr>
        <w:pStyle w:val="Heading2"/>
      </w:pPr>
      <w:r>
        <w:t>Homepage Positioning</w:t>
      </w:r>
    </w:p>
    <w:p>
      <w:r>
        <w:t>Marketing • Operations • AI • Strategy</w:t>
      </w:r>
    </w:p>
    <w:p>
      <w:r>
        <w:t>I help businesses design systems that scale—from marketplace growth and operational workflows to AI adoption and strategic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